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638" w:rsidRDefault="002F0B7E">
      <w:pPr>
        <w:pStyle w:val="Heading1"/>
      </w:pPr>
      <w:r>
        <w:t>Project Planning Template</w:t>
      </w:r>
    </w:p>
    <w:p w:rsidR="00611638" w:rsidRDefault="002F0B7E">
      <w:r>
        <w:t>Project: Online Complaint Registration System</w:t>
      </w:r>
      <w:r>
        <w:br/>
        <w:t>Methodology: Agile Scrum</w:t>
      </w:r>
      <w:r>
        <w:br/>
        <w:t>Sprint Duration: 2 Weeks</w:t>
      </w:r>
    </w:p>
    <w:p w:rsidR="00611638" w:rsidRDefault="002F0B7E">
      <w:pPr>
        <w:pStyle w:val="Heading2"/>
      </w:pPr>
      <w:r>
        <w:t>Product Backlog</w:t>
      </w:r>
    </w:p>
    <w:tbl>
      <w:tblPr>
        <w:tblStyle w:val="TableGrid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611638">
        <w:tc>
          <w:tcPr>
            <w:tcW w:w="1728" w:type="dxa"/>
          </w:tcPr>
          <w:p w:rsidR="00611638" w:rsidRDefault="002F0B7E">
            <w:r>
              <w:t>ID</w:t>
            </w:r>
          </w:p>
        </w:tc>
        <w:tc>
          <w:tcPr>
            <w:tcW w:w="1728" w:type="dxa"/>
          </w:tcPr>
          <w:p w:rsidR="00611638" w:rsidRDefault="002F0B7E">
            <w:r>
              <w:t>User Story</w:t>
            </w:r>
          </w:p>
        </w:tc>
        <w:tc>
          <w:tcPr>
            <w:tcW w:w="1728" w:type="dxa"/>
          </w:tcPr>
          <w:p w:rsidR="00611638" w:rsidRDefault="002F0B7E">
            <w:r>
              <w:t>Priority</w:t>
            </w:r>
          </w:p>
        </w:tc>
        <w:tc>
          <w:tcPr>
            <w:tcW w:w="1728" w:type="dxa"/>
          </w:tcPr>
          <w:p w:rsidR="00611638" w:rsidRDefault="002F0B7E">
            <w:r>
              <w:t>SP</w:t>
            </w:r>
          </w:p>
        </w:tc>
        <w:tc>
          <w:tcPr>
            <w:tcW w:w="1728" w:type="dxa"/>
          </w:tcPr>
          <w:p w:rsidR="00611638" w:rsidRDefault="002F0B7E">
            <w:r>
              <w:t>Sprint</w:t>
            </w:r>
          </w:p>
        </w:tc>
      </w:tr>
      <w:tr w:rsidR="00611638">
        <w:tc>
          <w:tcPr>
            <w:tcW w:w="1728" w:type="dxa"/>
          </w:tcPr>
          <w:p w:rsidR="00611638" w:rsidRDefault="002F0B7E">
            <w:r>
              <w:t>US01</w:t>
            </w:r>
          </w:p>
        </w:tc>
        <w:tc>
          <w:tcPr>
            <w:tcW w:w="1728" w:type="dxa"/>
          </w:tcPr>
          <w:p w:rsidR="00611638" w:rsidRDefault="002F0B7E">
            <w:r>
              <w:t>Registration &amp; Login</w:t>
            </w:r>
          </w:p>
        </w:tc>
        <w:tc>
          <w:tcPr>
            <w:tcW w:w="1728" w:type="dxa"/>
          </w:tcPr>
          <w:p w:rsidR="00611638" w:rsidRDefault="002F0B7E">
            <w:r>
              <w:t>High</w:t>
            </w:r>
          </w:p>
        </w:tc>
        <w:tc>
          <w:tcPr>
            <w:tcW w:w="1728" w:type="dxa"/>
          </w:tcPr>
          <w:p w:rsidR="00611638" w:rsidRDefault="002F0B7E">
            <w:r>
              <w:t>5</w:t>
            </w:r>
          </w:p>
        </w:tc>
        <w:tc>
          <w:tcPr>
            <w:tcW w:w="1728" w:type="dxa"/>
          </w:tcPr>
          <w:p w:rsidR="00611638" w:rsidRDefault="002F0B7E">
            <w:r>
              <w:t>1</w:t>
            </w:r>
          </w:p>
        </w:tc>
      </w:tr>
      <w:tr w:rsidR="00611638">
        <w:tc>
          <w:tcPr>
            <w:tcW w:w="1728" w:type="dxa"/>
          </w:tcPr>
          <w:p w:rsidR="00611638" w:rsidRDefault="002F0B7E">
            <w:r>
              <w:t>US02</w:t>
            </w:r>
          </w:p>
        </w:tc>
        <w:tc>
          <w:tcPr>
            <w:tcW w:w="1728" w:type="dxa"/>
          </w:tcPr>
          <w:p w:rsidR="00611638" w:rsidRDefault="002F0B7E">
            <w:r>
              <w:t>Submit Complaint</w:t>
            </w:r>
          </w:p>
        </w:tc>
        <w:tc>
          <w:tcPr>
            <w:tcW w:w="1728" w:type="dxa"/>
          </w:tcPr>
          <w:p w:rsidR="00611638" w:rsidRDefault="002F0B7E">
            <w:r>
              <w:t>High</w:t>
            </w:r>
          </w:p>
        </w:tc>
        <w:tc>
          <w:tcPr>
            <w:tcW w:w="1728" w:type="dxa"/>
          </w:tcPr>
          <w:p w:rsidR="00611638" w:rsidRDefault="002F0B7E">
            <w:r>
              <w:t>8</w:t>
            </w:r>
          </w:p>
        </w:tc>
        <w:tc>
          <w:tcPr>
            <w:tcW w:w="1728" w:type="dxa"/>
          </w:tcPr>
          <w:p w:rsidR="00611638" w:rsidRDefault="002F0B7E">
            <w:r>
              <w:t>1</w:t>
            </w:r>
          </w:p>
        </w:tc>
      </w:tr>
      <w:tr w:rsidR="00611638">
        <w:tc>
          <w:tcPr>
            <w:tcW w:w="1728" w:type="dxa"/>
          </w:tcPr>
          <w:p w:rsidR="00611638" w:rsidRDefault="002F0B7E">
            <w:r>
              <w:t>US03</w:t>
            </w:r>
          </w:p>
        </w:tc>
        <w:tc>
          <w:tcPr>
            <w:tcW w:w="1728" w:type="dxa"/>
          </w:tcPr>
          <w:p w:rsidR="00611638" w:rsidRDefault="002F0B7E">
            <w:r>
              <w:t xml:space="preserve">Upload </w:t>
            </w:r>
            <w:r>
              <w:t>Evidence</w:t>
            </w:r>
          </w:p>
        </w:tc>
        <w:tc>
          <w:tcPr>
            <w:tcW w:w="1728" w:type="dxa"/>
          </w:tcPr>
          <w:p w:rsidR="00611638" w:rsidRDefault="002F0B7E">
            <w:r>
              <w:t>Medium</w:t>
            </w:r>
          </w:p>
        </w:tc>
        <w:tc>
          <w:tcPr>
            <w:tcW w:w="1728" w:type="dxa"/>
          </w:tcPr>
          <w:p w:rsidR="00611638" w:rsidRDefault="002F0B7E">
            <w:r>
              <w:t>3</w:t>
            </w:r>
          </w:p>
        </w:tc>
        <w:tc>
          <w:tcPr>
            <w:tcW w:w="1728" w:type="dxa"/>
          </w:tcPr>
          <w:p w:rsidR="00611638" w:rsidRDefault="002F0B7E">
            <w:r>
              <w:t>1</w:t>
            </w:r>
          </w:p>
        </w:tc>
      </w:tr>
      <w:tr w:rsidR="00611638">
        <w:tc>
          <w:tcPr>
            <w:tcW w:w="1728" w:type="dxa"/>
          </w:tcPr>
          <w:p w:rsidR="00611638" w:rsidRDefault="002F0B7E">
            <w:r>
              <w:t>US04</w:t>
            </w:r>
          </w:p>
        </w:tc>
        <w:tc>
          <w:tcPr>
            <w:tcW w:w="1728" w:type="dxa"/>
          </w:tcPr>
          <w:p w:rsidR="00611638" w:rsidRDefault="002F0B7E">
            <w:r>
              <w:t>Track Status</w:t>
            </w:r>
          </w:p>
        </w:tc>
        <w:tc>
          <w:tcPr>
            <w:tcW w:w="1728" w:type="dxa"/>
          </w:tcPr>
          <w:p w:rsidR="00611638" w:rsidRDefault="002F0B7E">
            <w:r>
              <w:t>High</w:t>
            </w:r>
          </w:p>
        </w:tc>
        <w:tc>
          <w:tcPr>
            <w:tcW w:w="1728" w:type="dxa"/>
          </w:tcPr>
          <w:p w:rsidR="00611638" w:rsidRDefault="002F0B7E">
            <w:r>
              <w:t>5</w:t>
            </w:r>
          </w:p>
        </w:tc>
        <w:tc>
          <w:tcPr>
            <w:tcW w:w="1728" w:type="dxa"/>
          </w:tcPr>
          <w:p w:rsidR="00611638" w:rsidRDefault="002F0B7E">
            <w:r>
              <w:t>2</w:t>
            </w:r>
          </w:p>
        </w:tc>
      </w:tr>
      <w:tr w:rsidR="00611638">
        <w:tc>
          <w:tcPr>
            <w:tcW w:w="1728" w:type="dxa"/>
          </w:tcPr>
          <w:p w:rsidR="00611638" w:rsidRDefault="002F0B7E">
            <w:r>
              <w:t>US05</w:t>
            </w:r>
          </w:p>
        </w:tc>
        <w:tc>
          <w:tcPr>
            <w:tcW w:w="1728" w:type="dxa"/>
          </w:tcPr>
          <w:p w:rsidR="00611638" w:rsidRDefault="002F0B7E">
            <w:r>
              <w:t>Assign Complaint</w:t>
            </w:r>
          </w:p>
        </w:tc>
        <w:tc>
          <w:tcPr>
            <w:tcW w:w="1728" w:type="dxa"/>
          </w:tcPr>
          <w:p w:rsidR="00611638" w:rsidRDefault="002F0B7E">
            <w:r>
              <w:t>High</w:t>
            </w:r>
          </w:p>
        </w:tc>
        <w:tc>
          <w:tcPr>
            <w:tcW w:w="1728" w:type="dxa"/>
          </w:tcPr>
          <w:p w:rsidR="00611638" w:rsidRDefault="002F0B7E">
            <w:r>
              <w:t>8</w:t>
            </w:r>
          </w:p>
        </w:tc>
        <w:tc>
          <w:tcPr>
            <w:tcW w:w="1728" w:type="dxa"/>
          </w:tcPr>
          <w:p w:rsidR="00611638" w:rsidRDefault="002F0B7E">
            <w:r>
              <w:t>2</w:t>
            </w:r>
          </w:p>
        </w:tc>
      </w:tr>
      <w:tr w:rsidR="00611638">
        <w:tc>
          <w:tcPr>
            <w:tcW w:w="1728" w:type="dxa"/>
          </w:tcPr>
          <w:p w:rsidR="00611638" w:rsidRDefault="002F0B7E">
            <w:r>
              <w:t>US06</w:t>
            </w:r>
          </w:p>
        </w:tc>
        <w:tc>
          <w:tcPr>
            <w:tcW w:w="1728" w:type="dxa"/>
          </w:tcPr>
          <w:p w:rsidR="00611638" w:rsidRDefault="002F0B7E">
            <w:r>
              <w:t>Update Status</w:t>
            </w:r>
          </w:p>
        </w:tc>
        <w:tc>
          <w:tcPr>
            <w:tcW w:w="1728" w:type="dxa"/>
          </w:tcPr>
          <w:p w:rsidR="00611638" w:rsidRDefault="002F0B7E">
            <w:r>
              <w:t>High</w:t>
            </w:r>
          </w:p>
        </w:tc>
        <w:tc>
          <w:tcPr>
            <w:tcW w:w="1728" w:type="dxa"/>
          </w:tcPr>
          <w:p w:rsidR="00611638" w:rsidRDefault="002F0B7E">
            <w:r>
              <w:t>5</w:t>
            </w:r>
          </w:p>
        </w:tc>
        <w:tc>
          <w:tcPr>
            <w:tcW w:w="1728" w:type="dxa"/>
          </w:tcPr>
          <w:p w:rsidR="00611638" w:rsidRDefault="002F0B7E">
            <w:r>
              <w:t>2</w:t>
            </w:r>
          </w:p>
        </w:tc>
      </w:tr>
      <w:tr w:rsidR="00611638">
        <w:tc>
          <w:tcPr>
            <w:tcW w:w="1728" w:type="dxa"/>
          </w:tcPr>
          <w:p w:rsidR="00611638" w:rsidRDefault="002F0B7E">
            <w:r>
              <w:t>US07</w:t>
            </w:r>
          </w:p>
        </w:tc>
        <w:tc>
          <w:tcPr>
            <w:tcW w:w="1728" w:type="dxa"/>
          </w:tcPr>
          <w:p w:rsidR="00611638" w:rsidRDefault="002F0B7E">
            <w:r>
              <w:t>Complaint History</w:t>
            </w:r>
          </w:p>
        </w:tc>
        <w:tc>
          <w:tcPr>
            <w:tcW w:w="1728" w:type="dxa"/>
          </w:tcPr>
          <w:p w:rsidR="00611638" w:rsidRDefault="002F0B7E">
            <w:r>
              <w:t>Medium</w:t>
            </w:r>
          </w:p>
        </w:tc>
        <w:tc>
          <w:tcPr>
            <w:tcW w:w="1728" w:type="dxa"/>
          </w:tcPr>
          <w:p w:rsidR="00611638" w:rsidRDefault="002F0B7E">
            <w:r>
              <w:t>3</w:t>
            </w:r>
          </w:p>
        </w:tc>
        <w:tc>
          <w:tcPr>
            <w:tcW w:w="1728" w:type="dxa"/>
          </w:tcPr>
          <w:p w:rsidR="00611638" w:rsidRDefault="002F0B7E">
            <w:r>
              <w:t>3</w:t>
            </w:r>
          </w:p>
        </w:tc>
      </w:tr>
      <w:tr w:rsidR="00611638">
        <w:tc>
          <w:tcPr>
            <w:tcW w:w="1728" w:type="dxa"/>
          </w:tcPr>
          <w:p w:rsidR="00611638" w:rsidRDefault="002F0B7E">
            <w:r>
              <w:t>US08</w:t>
            </w:r>
          </w:p>
        </w:tc>
        <w:tc>
          <w:tcPr>
            <w:tcW w:w="1728" w:type="dxa"/>
          </w:tcPr>
          <w:p w:rsidR="00611638" w:rsidRDefault="002F0B7E">
            <w:r>
              <w:t>Reports</w:t>
            </w:r>
          </w:p>
        </w:tc>
        <w:tc>
          <w:tcPr>
            <w:tcW w:w="1728" w:type="dxa"/>
          </w:tcPr>
          <w:p w:rsidR="00611638" w:rsidRDefault="002F0B7E">
            <w:r>
              <w:t>High</w:t>
            </w:r>
          </w:p>
        </w:tc>
        <w:tc>
          <w:tcPr>
            <w:tcW w:w="1728" w:type="dxa"/>
          </w:tcPr>
          <w:p w:rsidR="00611638" w:rsidRDefault="002F0B7E">
            <w:r>
              <w:t>8</w:t>
            </w:r>
          </w:p>
        </w:tc>
        <w:tc>
          <w:tcPr>
            <w:tcW w:w="1728" w:type="dxa"/>
          </w:tcPr>
          <w:p w:rsidR="00611638" w:rsidRDefault="002F0B7E">
            <w:r>
              <w:t>4</w:t>
            </w:r>
          </w:p>
        </w:tc>
      </w:tr>
    </w:tbl>
    <w:p w:rsidR="00611638" w:rsidRDefault="002F0B7E">
      <w:pPr>
        <w:pStyle w:val="Heading2"/>
      </w:pPr>
      <w:r>
        <w:t>Sprint Planning</w:t>
      </w:r>
    </w:p>
    <w:p w:rsidR="00611638" w:rsidRDefault="002F0B7E">
      <w:r>
        <w:t>Sprint 1: Registration, Login, Complaint Submission</w:t>
      </w:r>
      <w:r>
        <w:br/>
        <w:t>Sprint 2: Tracking &amp;</w:t>
      </w:r>
      <w:r>
        <w:t xml:space="preserve"> Assignment</w:t>
      </w:r>
      <w:r>
        <w:br/>
        <w:t>Sprint 3: History &amp; Testing</w:t>
      </w:r>
      <w:r>
        <w:br/>
        <w:t>Sprint 4: Reports &amp; Deployment</w:t>
      </w:r>
    </w:p>
    <w:p w:rsidR="00611638" w:rsidRDefault="002F0B7E">
      <w:pPr>
        <w:pStyle w:val="Heading2"/>
      </w:pPr>
      <w:r>
        <w:t>Velocity</w:t>
      </w:r>
    </w:p>
    <w:p w:rsidR="00611638" w:rsidRDefault="002F0B7E">
      <w:r>
        <w:t>Average Velocity: 15 Story Points per Sprint</w:t>
      </w:r>
    </w:p>
    <w:p w:rsidR="00611638" w:rsidRDefault="002F0B7E">
      <w:pPr>
        <w:pStyle w:val="Heading2"/>
      </w:pPr>
      <w:r>
        <w:t>Burndown Data</w:t>
      </w:r>
    </w:p>
    <w:p w:rsidR="00611638" w:rsidRDefault="002F0B7E">
      <w:r>
        <w:t>Sprint1:52</w:t>
      </w:r>
      <w:r>
        <w:br/>
        <w:t>Sprint2:34</w:t>
      </w:r>
      <w:r>
        <w:br/>
        <w:t>Sprint3:24</w:t>
      </w:r>
      <w:r>
        <w:br/>
        <w:t>Sprint4:13</w:t>
      </w:r>
      <w:r>
        <w:br/>
        <w:t>End:0</w:t>
      </w:r>
    </w:p>
    <w:p w:rsidR="00611638" w:rsidRDefault="002F0B7E">
      <w:pPr>
        <w:pStyle w:val="Heading2"/>
      </w:pPr>
      <w:r>
        <w:t>Project Tracker</w:t>
      </w:r>
    </w:p>
    <w:p w:rsidR="00FA4CBC" w:rsidRDefault="002F0B7E">
      <w:r>
        <w:t>Overall Progress: 75%</w:t>
      </w:r>
    </w:p>
    <w:p w:rsidR="00FA4CBC" w:rsidRDefault="00FA4CBC">
      <w:r>
        <w:br w:type="page"/>
      </w:r>
    </w:p>
    <w:p w:rsidR="00611638" w:rsidRDefault="00FA4CBC">
      <w:r>
        <w:rPr>
          <w:noProof/>
        </w:rPr>
        <w:lastRenderedPageBreak/>
        <w:drawing>
          <wp:inline distT="0" distB="0" distL="0" distR="0">
            <wp:extent cx="5486400" cy="6536690"/>
            <wp:effectExtent l="19050" t="0" r="0" b="0"/>
            <wp:docPr id="1" name="Picture 0" descr="ChatGPT Image Jul 7, 2026, 08_41_2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7, 2026, 08_41_26 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6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F0B7E"/>
    <w:rsid w:val="00326F90"/>
    <w:rsid w:val="00611638"/>
    <w:rsid w:val="00AA1D8D"/>
    <w:rsid w:val="00B47730"/>
    <w:rsid w:val="00CB0664"/>
    <w:rsid w:val="00FA4CB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A4C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C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2026-07-07T15:52:00Z</dcterms:created>
  <dcterms:modified xsi:type="dcterms:W3CDTF">2026-07-07T15:52:00Z</dcterms:modified>
</cp:coreProperties>
</file>