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2E9E" w:rsidRDefault="00E949A0">
      <w:pPr>
        <w:pStyle w:val="Heading1"/>
      </w:pPr>
      <w:r>
        <w:t>User Acceptance Testing (UAT)</w:t>
      </w:r>
    </w:p>
    <w:p w:rsidR="001C2E9E" w:rsidRDefault="00E949A0">
      <w:r>
        <w:t>Project: Online Complaint Registration System</w:t>
      </w:r>
      <w:r>
        <w:br/>
        <w:t>Date: 19 June 2026</w:t>
      </w:r>
    </w:p>
    <w:p w:rsidR="001C2E9E" w:rsidRDefault="00E949A0">
      <w:pPr>
        <w:pStyle w:val="Heading2"/>
      </w:pPr>
      <w:r>
        <w:t>Test Credentials</w:t>
      </w:r>
    </w:p>
    <w:p w:rsidR="001C2E9E" w:rsidRDefault="00E949A0">
      <w:r>
        <w:t>User: user@example.com / User@123</w:t>
      </w:r>
      <w:r>
        <w:br/>
        <w:t>Admin: admin@example.com / Admin@123</w:t>
      </w:r>
    </w:p>
    <w:p w:rsidR="001C2E9E" w:rsidRDefault="00E949A0">
      <w:pPr>
        <w:pStyle w:val="Heading2"/>
      </w:pPr>
      <w:r>
        <w:t>User Acceptance Test Cases</w:t>
      </w:r>
    </w:p>
    <w:tbl>
      <w:tblPr>
        <w:tblStyle w:val="TableGrid"/>
        <w:tblW w:w="0" w:type="auto"/>
        <w:tblLook w:val="04A0"/>
      </w:tblPr>
      <w:tblGrid>
        <w:gridCol w:w="1271"/>
        <w:gridCol w:w="1427"/>
        <w:gridCol w:w="2008"/>
        <w:gridCol w:w="1417"/>
        <w:gridCol w:w="1420"/>
        <w:gridCol w:w="1313"/>
      </w:tblGrid>
      <w:tr w:rsidR="001C2E9E">
        <w:tc>
          <w:tcPr>
            <w:tcW w:w="1440" w:type="dxa"/>
          </w:tcPr>
          <w:p w:rsidR="001C2E9E" w:rsidRDefault="00E949A0">
            <w:r>
              <w:t>TC ID</w:t>
            </w:r>
          </w:p>
        </w:tc>
        <w:tc>
          <w:tcPr>
            <w:tcW w:w="1440" w:type="dxa"/>
          </w:tcPr>
          <w:p w:rsidR="001C2E9E" w:rsidRDefault="00E949A0">
            <w:r>
              <w:t>Scenario</w:t>
            </w:r>
          </w:p>
        </w:tc>
        <w:tc>
          <w:tcPr>
            <w:tcW w:w="1440" w:type="dxa"/>
          </w:tcPr>
          <w:p w:rsidR="001C2E9E" w:rsidRDefault="00E949A0">
            <w:r>
              <w:t>Steps</w:t>
            </w:r>
          </w:p>
        </w:tc>
        <w:tc>
          <w:tcPr>
            <w:tcW w:w="1440" w:type="dxa"/>
          </w:tcPr>
          <w:p w:rsidR="001C2E9E" w:rsidRDefault="00E949A0">
            <w:r>
              <w:t>Expected Result</w:t>
            </w:r>
          </w:p>
        </w:tc>
        <w:tc>
          <w:tcPr>
            <w:tcW w:w="1440" w:type="dxa"/>
          </w:tcPr>
          <w:p w:rsidR="001C2E9E" w:rsidRDefault="00E949A0">
            <w:r>
              <w:t xml:space="preserve">Actual </w:t>
            </w:r>
            <w:r>
              <w:t>Result</w:t>
            </w:r>
          </w:p>
        </w:tc>
        <w:tc>
          <w:tcPr>
            <w:tcW w:w="1440" w:type="dxa"/>
          </w:tcPr>
          <w:p w:rsidR="001C2E9E" w:rsidRDefault="00E949A0">
            <w:r>
              <w:t>Status</w:t>
            </w:r>
          </w:p>
        </w:tc>
      </w:tr>
      <w:tr w:rsidR="001C2E9E">
        <w:tc>
          <w:tcPr>
            <w:tcW w:w="1440" w:type="dxa"/>
          </w:tcPr>
          <w:p w:rsidR="001C2E9E" w:rsidRDefault="00E949A0">
            <w:r>
              <w:t>TC-001</w:t>
            </w:r>
          </w:p>
        </w:tc>
        <w:tc>
          <w:tcPr>
            <w:tcW w:w="1440" w:type="dxa"/>
          </w:tcPr>
          <w:p w:rsidR="001C2E9E" w:rsidRDefault="00E949A0">
            <w:r>
              <w:t>User Registration</w:t>
            </w:r>
          </w:p>
        </w:tc>
        <w:tc>
          <w:tcPr>
            <w:tcW w:w="1440" w:type="dxa"/>
          </w:tcPr>
          <w:p w:rsidR="001C2E9E" w:rsidRDefault="00E949A0">
            <w:r>
              <w:t>Register with valid details</w:t>
            </w:r>
          </w:p>
        </w:tc>
        <w:tc>
          <w:tcPr>
            <w:tcW w:w="1440" w:type="dxa"/>
          </w:tcPr>
          <w:p w:rsidR="001C2E9E" w:rsidRDefault="00E949A0">
            <w:r>
              <w:t>Account created</w:t>
            </w:r>
          </w:p>
        </w:tc>
        <w:tc>
          <w:tcPr>
            <w:tcW w:w="1440" w:type="dxa"/>
          </w:tcPr>
          <w:p w:rsidR="001C2E9E" w:rsidRDefault="00E949A0">
            <w:r>
              <w:t>Account created</w:t>
            </w:r>
          </w:p>
        </w:tc>
        <w:tc>
          <w:tcPr>
            <w:tcW w:w="1440" w:type="dxa"/>
          </w:tcPr>
          <w:p w:rsidR="001C2E9E" w:rsidRDefault="00E949A0">
            <w:r>
              <w:t>Pass</w:t>
            </w:r>
          </w:p>
        </w:tc>
      </w:tr>
      <w:tr w:rsidR="001C2E9E">
        <w:tc>
          <w:tcPr>
            <w:tcW w:w="1440" w:type="dxa"/>
          </w:tcPr>
          <w:p w:rsidR="001C2E9E" w:rsidRDefault="00E949A0">
            <w:r>
              <w:t>TC-002</w:t>
            </w:r>
          </w:p>
        </w:tc>
        <w:tc>
          <w:tcPr>
            <w:tcW w:w="1440" w:type="dxa"/>
          </w:tcPr>
          <w:p w:rsidR="001C2E9E" w:rsidRDefault="00E949A0">
            <w:r>
              <w:t>User Login</w:t>
            </w:r>
          </w:p>
        </w:tc>
        <w:tc>
          <w:tcPr>
            <w:tcW w:w="1440" w:type="dxa"/>
          </w:tcPr>
          <w:p w:rsidR="001C2E9E" w:rsidRDefault="00E949A0">
            <w:r>
              <w:t>Login with valid credentials</w:t>
            </w:r>
          </w:p>
        </w:tc>
        <w:tc>
          <w:tcPr>
            <w:tcW w:w="1440" w:type="dxa"/>
          </w:tcPr>
          <w:p w:rsidR="001C2E9E" w:rsidRDefault="00E949A0">
            <w:r>
              <w:t>Dashboard opens</w:t>
            </w:r>
          </w:p>
        </w:tc>
        <w:tc>
          <w:tcPr>
            <w:tcW w:w="1440" w:type="dxa"/>
          </w:tcPr>
          <w:p w:rsidR="001C2E9E" w:rsidRDefault="00E949A0">
            <w:r>
              <w:t>Dashboard opens</w:t>
            </w:r>
          </w:p>
        </w:tc>
        <w:tc>
          <w:tcPr>
            <w:tcW w:w="1440" w:type="dxa"/>
          </w:tcPr>
          <w:p w:rsidR="001C2E9E" w:rsidRDefault="00E949A0">
            <w:r>
              <w:t>Pass</w:t>
            </w:r>
          </w:p>
        </w:tc>
      </w:tr>
      <w:tr w:rsidR="001C2E9E">
        <w:tc>
          <w:tcPr>
            <w:tcW w:w="1440" w:type="dxa"/>
          </w:tcPr>
          <w:p w:rsidR="001C2E9E" w:rsidRDefault="00E949A0">
            <w:r>
              <w:t>TC-003</w:t>
            </w:r>
          </w:p>
        </w:tc>
        <w:tc>
          <w:tcPr>
            <w:tcW w:w="1440" w:type="dxa"/>
          </w:tcPr>
          <w:p w:rsidR="001C2E9E" w:rsidRDefault="00E949A0">
            <w:r>
              <w:t>Submit Complaint</w:t>
            </w:r>
          </w:p>
        </w:tc>
        <w:tc>
          <w:tcPr>
            <w:tcW w:w="1440" w:type="dxa"/>
          </w:tcPr>
          <w:p w:rsidR="001C2E9E" w:rsidRDefault="00E949A0">
            <w:r>
              <w:t>Fill form and submit</w:t>
            </w:r>
          </w:p>
        </w:tc>
        <w:tc>
          <w:tcPr>
            <w:tcW w:w="1440" w:type="dxa"/>
          </w:tcPr>
          <w:p w:rsidR="001C2E9E" w:rsidRDefault="00E949A0">
            <w:r>
              <w:t xml:space="preserve">Complaint ID </w:t>
            </w:r>
            <w:r>
              <w:t>generated</w:t>
            </w:r>
          </w:p>
        </w:tc>
        <w:tc>
          <w:tcPr>
            <w:tcW w:w="1440" w:type="dxa"/>
          </w:tcPr>
          <w:p w:rsidR="001C2E9E" w:rsidRDefault="00E949A0">
            <w:r>
              <w:t>Complaint created</w:t>
            </w:r>
          </w:p>
        </w:tc>
        <w:tc>
          <w:tcPr>
            <w:tcW w:w="1440" w:type="dxa"/>
          </w:tcPr>
          <w:p w:rsidR="001C2E9E" w:rsidRDefault="00E949A0">
            <w:r>
              <w:t>Pass</w:t>
            </w:r>
          </w:p>
        </w:tc>
      </w:tr>
      <w:tr w:rsidR="001C2E9E">
        <w:tc>
          <w:tcPr>
            <w:tcW w:w="1440" w:type="dxa"/>
          </w:tcPr>
          <w:p w:rsidR="001C2E9E" w:rsidRDefault="00E949A0">
            <w:r>
              <w:t>TC-004</w:t>
            </w:r>
          </w:p>
        </w:tc>
        <w:tc>
          <w:tcPr>
            <w:tcW w:w="1440" w:type="dxa"/>
          </w:tcPr>
          <w:p w:rsidR="001C2E9E" w:rsidRDefault="00E949A0">
            <w:r>
              <w:t>Upload Evidence</w:t>
            </w:r>
          </w:p>
        </w:tc>
        <w:tc>
          <w:tcPr>
            <w:tcW w:w="1440" w:type="dxa"/>
          </w:tcPr>
          <w:p w:rsidR="001C2E9E" w:rsidRDefault="00E949A0">
            <w:r>
              <w:t>Upload image/document</w:t>
            </w:r>
          </w:p>
        </w:tc>
        <w:tc>
          <w:tcPr>
            <w:tcW w:w="1440" w:type="dxa"/>
          </w:tcPr>
          <w:p w:rsidR="001C2E9E" w:rsidRDefault="00E949A0">
            <w:r>
              <w:t>File uploaded</w:t>
            </w:r>
          </w:p>
        </w:tc>
        <w:tc>
          <w:tcPr>
            <w:tcW w:w="1440" w:type="dxa"/>
          </w:tcPr>
          <w:p w:rsidR="001C2E9E" w:rsidRDefault="00E949A0">
            <w:r>
              <w:t>Uploaded successfully</w:t>
            </w:r>
          </w:p>
        </w:tc>
        <w:tc>
          <w:tcPr>
            <w:tcW w:w="1440" w:type="dxa"/>
          </w:tcPr>
          <w:p w:rsidR="001C2E9E" w:rsidRDefault="00E949A0">
            <w:r>
              <w:t>Pass</w:t>
            </w:r>
          </w:p>
        </w:tc>
      </w:tr>
      <w:tr w:rsidR="001C2E9E">
        <w:tc>
          <w:tcPr>
            <w:tcW w:w="1440" w:type="dxa"/>
          </w:tcPr>
          <w:p w:rsidR="001C2E9E" w:rsidRDefault="00E949A0">
            <w:r>
              <w:t>TC-005</w:t>
            </w:r>
          </w:p>
        </w:tc>
        <w:tc>
          <w:tcPr>
            <w:tcW w:w="1440" w:type="dxa"/>
          </w:tcPr>
          <w:p w:rsidR="001C2E9E" w:rsidRDefault="00E949A0">
            <w:r>
              <w:t>Track Complaint</w:t>
            </w:r>
          </w:p>
        </w:tc>
        <w:tc>
          <w:tcPr>
            <w:tcW w:w="1440" w:type="dxa"/>
          </w:tcPr>
          <w:p w:rsidR="001C2E9E" w:rsidRDefault="00E949A0">
            <w:r>
              <w:t>Search complaint ID</w:t>
            </w:r>
          </w:p>
        </w:tc>
        <w:tc>
          <w:tcPr>
            <w:tcW w:w="1440" w:type="dxa"/>
          </w:tcPr>
          <w:p w:rsidR="001C2E9E" w:rsidRDefault="00E949A0">
            <w:r>
              <w:t>Current status displayed</w:t>
            </w:r>
          </w:p>
        </w:tc>
        <w:tc>
          <w:tcPr>
            <w:tcW w:w="1440" w:type="dxa"/>
          </w:tcPr>
          <w:p w:rsidR="001C2E9E" w:rsidRDefault="00E949A0">
            <w:r>
              <w:t>Displayed correctly</w:t>
            </w:r>
          </w:p>
        </w:tc>
        <w:tc>
          <w:tcPr>
            <w:tcW w:w="1440" w:type="dxa"/>
          </w:tcPr>
          <w:p w:rsidR="001C2E9E" w:rsidRDefault="00E949A0">
            <w:r>
              <w:t>Pass</w:t>
            </w:r>
          </w:p>
        </w:tc>
      </w:tr>
      <w:tr w:rsidR="001C2E9E">
        <w:tc>
          <w:tcPr>
            <w:tcW w:w="1440" w:type="dxa"/>
          </w:tcPr>
          <w:p w:rsidR="001C2E9E" w:rsidRDefault="00E949A0">
            <w:r>
              <w:t>TC-006</w:t>
            </w:r>
          </w:p>
        </w:tc>
        <w:tc>
          <w:tcPr>
            <w:tcW w:w="1440" w:type="dxa"/>
          </w:tcPr>
          <w:p w:rsidR="001C2E9E" w:rsidRDefault="00E949A0">
            <w:r>
              <w:t>Admin Login</w:t>
            </w:r>
          </w:p>
        </w:tc>
        <w:tc>
          <w:tcPr>
            <w:tcW w:w="1440" w:type="dxa"/>
          </w:tcPr>
          <w:p w:rsidR="001C2E9E" w:rsidRDefault="00E949A0">
            <w:r>
              <w:t>Login as admin</w:t>
            </w:r>
          </w:p>
        </w:tc>
        <w:tc>
          <w:tcPr>
            <w:tcW w:w="1440" w:type="dxa"/>
          </w:tcPr>
          <w:p w:rsidR="001C2E9E" w:rsidRDefault="00E949A0">
            <w:r>
              <w:t xml:space="preserve">Admin </w:t>
            </w:r>
            <w:r>
              <w:t>dashboard opens</w:t>
            </w:r>
          </w:p>
        </w:tc>
        <w:tc>
          <w:tcPr>
            <w:tcW w:w="1440" w:type="dxa"/>
          </w:tcPr>
          <w:p w:rsidR="001C2E9E" w:rsidRDefault="00E949A0">
            <w:r>
              <w:t>Opened successfully</w:t>
            </w:r>
          </w:p>
        </w:tc>
        <w:tc>
          <w:tcPr>
            <w:tcW w:w="1440" w:type="dxa"/>
          </w:tcPr>
          <w:p w:rsidR="001C2E9E" w:rsidRDefault="00E949A0">
            <w:r>
              <w:t>Pass</w:t>
            </w:r>
          </w:p>
        </w:tc>
      </w:tr>
      <w:tr w:rsidR="001C2E9E">
        <w:tc>
          <w:tcPr>
            <w:tcW w:w="1440" w:type="dxa"/>
          </w:tcPr>
          <w:p w:rsidR="001C2E9E" w:rsidRDefault="00E949A0">
            <w:r>
              <w:t>TC-007</w:t>
            </w:r>
          </w:p>
        </w:tc>
        <w:tc>
          <w:tcPr>
            <w:tcW w:w="1440" w:type="dxa"/>
          </w:tcPr>
          <w:p w:rsidR="001C2E9E" w:rsidRDefault="00E949A0">
            <w:r>
              <w:t>Assign Complaint</w:t>
            </w:r>
          </w:p>
        </w:tc>
        <w:tc>
          <w:tcPr>
            <w:tcW w:w="1440" w:type="dxa"/>
          </w:tcPr>
          <w:p w:rsidR="001C2E9E" w:rsidRDefault="00E949A0">
            <w:r>
              <w:t>Assign complaint to department</w:t>
            </w:r>
          </w:p>
        </w:tc>
        <w:tc>
          <w:tcPr>
            <w:tcW w:w="1440" w:type="dxa"/>
          </w:tcPr>
          <w:p w:rsidR="001C2E9E" w:rsidRDefault="00E949A0">
            <w:r>
              <w:t>Assignment saved</w:t>
            </w:r>
          </w:p>
        </w:tc>
        <w:tc>
          <w:tcPr>
            <w:tcW w:w="1440" w:type="dxa"/>
          </w:tcPr>
          <w:p w:rsidR="001C2E9E" w:rsidRDefault="00E949A0">
            <w:r>
              <w:t>Saved successfully</w:t>
            </w:r>
          </w:p>
        </w:tc>
        <w:tc>
          <w:tcPr>
            <w:tcW w:w="1440" w:type="dxa"/>
          </w:tcPr>
          <w:p w:rsidR="001C2E9E" w:rsidRDefault="00E949A0">
            <w:r>
              <w:t>Pass</w:t>
            </w:r>
          </w:p>
        </w:tc>
      </w:tr>
      <w:tr w:rsidR="001C2E9E">
        <w:tc>
          <w:tcPr>
            <w:tcW w:w="1440" w:type="dxa"/>
          </w:tcPr>
          <w:p w:rsidR="001C2E9E" w:rsidRDefault="00E949A0">
            <w:r>
              <w:t>TC-008</w:t>
            </w:r>
          </w:p>
        </w:tc>
        <w:tc>
          <w:tcPr>
            <w:tcW w:w="1440" w:type="dxa"/>
          </w:tcPr>
          <w:p w:rsidR="001C2E9E" w:rsidRDefault="00E949A0">
            <w:r>
              <w:t>Update Status</w:t>
            </w:r>
          </w:p>
        </w:tc>
        <w:tc>
          <w:tcPr>
            <w:tcW w:w="1440" w:type="dxa"/>
          </w:tcPr>
          <w:p w:rsidR="001C2E9E" w:rsidRDefault="00E949A0">
            <w:r>
              <w:t>Mark complaint In Progress/Resolved</w:t>
            </w:r>
          </w:p>
        </w:tc>
        <w:tc>
          <w:tcPr>
            <w:tcW w:w="1440" w:type="dxa"/>
          </w:tcPr>
          <w:p w:rsidR="001C2E9E" w:rsidRDefault="00E949A0">
            <w:r>
              <w:t>Status updated</w:t>
            </w:r>
          </w:p>
        </w:tc>
        <w:tc>
          <w:tcPr>
            <w:tcW w:w="1440" w:type="dxa"/>
          </w:tcPr>
          <w:p w:rsidR="001C2E9E" w:rsidRDefault="00E949A0">
            <w:r>
              <w:t>Updated correctly</w:t>
            </w:r>
          </w:p>
        </w:tc>
        <w:tc>
          <w:tcPr>
            <w:tcW w:w="1440" w:type="dxa"/>
          </w:tcPr>
          <w:p w:rsidR="001C2E9E" w:rsidRDefault="00E949A0">
            <w:r>
              <w:t>Pass</w:t>
            </w:r>
          </w:p>
        </w:tc>
      </w:tr>
      <w:tr w:rsidR="001C2E9E">
        <w:tc>
          <w:tcPr>
            <w:tcW w:w="1440" w:type="dxa"/>
          </w:tcPr>
          <w:p w:rsidR="001C2E9E" w:rsidRDefault="00E949A0">
            <w:r>
              <w:t>TC-009</w:t>
            </w:r>
          </w:p>
        </w:tc>
        <w:tc>
          <w:tcPr>
            <w:tcW w:w="1440" w:type="dxa"/>
          </w:tcPr>
          <w:p w:rsidR="001C2E9E" w:rsidRDefault="00E949A0">
            <w:r>
              <w:t>View Reports</w:t>
            </w:r>
          </w:p>
        </w:tc>
        <w:tc>
          <w:tcPr>
            <w:tcW w:w="1440" w:type="dxa"/>
          </w:tcPr>
          <w:p w:rsidR="001C2E9E" w:rsidRDefault="00E949A0">
            <w:r>
              <w:t>Generate complaint report</w:t>
            </w:r>
          </w:p>
        </w:tc>
        <w:tc>
          <w:tcPr>
            <w:tcW w:w="1440" w:type="dxa"/>
          </w:tcPr>
          <w:p w:rsidR="001C2E9E" w:rsidRDefault="00E949A0">
            <w:r>
              <w:t>Report generated</w:t>
            </w:r>
          </w:p>
        </w:tc>
        <w:tc>
          <w:tcPr>
            <w:tcW w:w="1440" w:type="dxa"/>
          </w:tcPr>
          <w:p w:rsidR="001C2E9E" w:rsidRDefault="00E949A0">
            <w:r>
              <w:t>Generated successfully</w:t>
            </w:r>
          </w:p>
        </w:tc>
        <w:tc>
          <w:tcPr>
            <w:tcW w:w="1440" w:type="dxa"/>
          </w:tcPr>
          <w:p w:rsidR="001C2E9E" w:rsidRDefault="00E949A0">
            <w:r>
              <w:t>Pass</w:t>
            </w:r>
          </w:p>
        </w:tc>
      </w:tr>
      <w:tr w:rsidR="001C2E9E">
        <w:tc>
          <w:tcPr>
            <w:tcW w:w="1440" w:type="dxa"/>
          </w:tcPr>
          <w:p w:rsidR="001C2E9E" w:rsidRDefault="00E949A0">
            <w:r>
              <w:t>TC-010</w:t>
            </w:r>
          </w:p>
        </w:tc>
        <w:tc>
          <w:tcPr>
            <w:tcW w:w="1440" w:type="dxa"/>
          </w:tcPr>
          <w:p w:rsidR="001C2E9E" w:rsidRDefault="00E949A0">
            <w:r>
              <w:t>Logout</w:t>
            </w:r>
          </w:p>
        </w:tc>
        <w:tc>
          <w:tcPr>
            <w:tcW w:w="1440" w:type="dxa"/>
          </w:tcPr>
          <w:p w:rsidR="001C2E9E" w:rsidRDefault="00E949A0">
            <w:r>
              <w:t>Click logout</w:t>
            </w:r>
          </w:p>
        </w:tc>
        <w:tc>
          <w:tcPr>
            <w:tcW w:w="1440" w:type="dxa"/>
          </w:tcPr>
          <w:p w:rsidR="001C2E9E" w:rsidRDefault="00E949A0">
            <w:r>
              <w:t>Session ends</w:t>
            </w:r>
          </w:p>
        </w:tc>
        <w:tc>
          <w:tcPr>
            <w:tcW w:w="1440" w:type="dxa"/>
          </w:tcPr>
          <w:p w:rsidR="001C2E9E" w:rsidRDefault="00E949A0">
            <w:r>
              <w:t>Logged out</w:t>
            </w:r>
          </w:p>
        </w:tc>
        <w:tc>
          <w:tcPr>
            <w:tcW w:w="1440" w:type="dxa"/>
          </w:tcPr>
          <w:p w:rsidR="001C2E9E" w:rsidRDefault="00E949A0">
            <w:r>
              <w:t>Pass</w:t>
            </w:r>
          </w:p>
        </w:tc>
      </w:tr>
    </w:tbl>
    <w:p w:rsidR="001C2E9E" w:rsidRDefault="00E949A0">
      <w:pPr>
        <w:pStyle w:val="Heading2"/>
      </w:pPr>
      <w:r>
        <w:t>Bug Tracking</w:t>
      </w:r>
    </w:p>
    <w:tbl>
      <w:tblPr>
        <w:tblStyle w:val="TableGrid"/>
        <w:tblW w:w="0" w:type="auto"/>
        <w:tblLook w:val="04A0"/>
      </w:tblPr>
      <w:tblGrid>
        <w:gridCol w:w="1728"/>
        <w:gridCol w:w="1728"/>
        <w:gridCol w:w="1728"/>
        <w:gridCol w:w="1728"/>
        <w:gridCol w:w="1728"/>
      </w:tblGrid>
      <w:tr w:rsidR="001C2E9E">
        <w:tc>
          <w:tcPr>
            <w:tcW w:w="1728" w:type="dxa"/>
          </w:tcPr>
          <w:p w:rsidR="001C2E9E" w:rsidRDefault="00E949A0">
            <w:r>
              <w:t>Bug ID</w:t>
            </w:r>
          </w:p>
        </w:tc>
        <w:tc>
          <w:tcPr>
            <w:tcW w:w="1728" w:type="dxa"/>
          </w:tcPr>
          <w:p w:rsidR="001C2E9E" w:rsidRDefault="00E949A0">
            <w:r>
              <w:t>Description</w:t>
            </w:r>
          </w:p>
        </w:tc>
        <w:tc>
          <w:tcPr>
            <w:tcW w:w="1728" w:type="dxa"/>
          </w:tcPr>
          <w:p w:rsidR="001C2E9E" w:rsidRDefault="00E949A0">
            <w:r>
              <w:t>Severity</w:t>
            </w:r>
          </w:p>
        </w:tc>
        <w:tc>
          <w:tcPr>
            <w:tcW w:w="1728" w:type="dxa"/>
          </w:tcPr>
          <w:p w:rsidR="001C2E9E" w:rsidRDefault="00E949A0">
            <w:r>
              <w:t>Status</w:t>
            </w:r>
          </w:p>
        </w:tc>
        <w:tc>
          <w:tcPr>
            <w:tcW w:w="1728" w:type="dxa"/>
          </w:tcPr>
          <w:p w:rsidR="001C2E9E" w:rsidRDefault="00E949A0">
            <w:r>
              <w:t>Fix</w:t>
            </w:r>
          </w:p>
        </w:tc>
      </w:tr>
      <w:tr w:rsidR="001C2E9E">
        <w:tc>
          <w:tcPr>
            <w:tcW w:w="1728" w:type="dxa"/>
          </w:tcPr>
          <w:p w:rsidR="001C2E9E" w:rsidRDefault="00E949A0">
            <w:r>
              <w:t>BG-001</w:t>
            </w:r>
          </w:p>
        </w:tc>
        <w:tc>
          <w:tcPr>
            <w:tcW w:w="1728" w:type="dxa"/>
          </w:tcPr>
          <w:p w:rsidR="001C2E9E" w:rsidRDefault="00E949A0">
            <w:r>
              <w:t>Complaint form validation issue</w:t>
            </w:r>
          </w:p>
        </w:tc>
        <w:tc>
          <w:tcPr>
            <w:tcW w:w="1728" w:type="dxa"/>
          </w:tcPr>
          <w:p w:rsidR="001C2E9E" w:rsidRDefault="00E949A0">
            <w:r>
              <w:t>Medium</w:t>
            </w:r>
          </w:p>
        </w:tc>
        <w:tc>
          <w:tcPr>
            <w:tcW w:w="1728" w:type="dxa"/>
          </w:tcPr>
          <w:p w:rsidR="001C2E9E" w:rsidRDefault="00E949A0">
            <w:r>
              <w:t>Closed</w:t>
            </w:r>
          </w:p>
        </w:tc>
        <w:tc>
          <w:tcPr>
            <w:tcW w:w="1728" w:type="dxa"/>
          </w:tcPr>
          <w:p w:rsidR="001C2E9E" w:rsidRDefault="00E949A0">
            <w:r>
              <w:t xml:space="preserve">Added required field </w:t>
            </w:r>
            <w:r>
              <w:t>validation</w:t>
            </w:r>
          </w:p>
        </w:tc>
      </w:tr>
      <w:tr w:rsidR="001C2E9E">
        <w:tc>
          <w:tcPr>
            <w:tcW w:w="1728" w:type="dxa"/>
          </w:tcPr>
          <w:p w:rsidR="001C2E9E" w:rsidRDefault="00E949A0">
            <w:r>
              <w:t>BG-002</w:t>
            </w:r>
          </w:p>
        </w:tc>
        <w:tc>
          <w:tcPr>
            <w:tcW w:w="1728" w:type="dxa"/>
          </w:tcPr>
          <w:p w:rsidR="001C2E9E" w:rsidRDefault="00E949A0">
            <w:r>
              <w:t>Status not refreshing immediately</w:t>
            </w:r>
          </w:p>
        </w:tc>
        <w:tc>
          <w:tcPr>
            <w:tcW w:w="1728" w:type="dxa"/>
          </w:tcPr>
          <w:p w:rsidR="001C2E9E" w:rsidRDefault="00E949A0">
            <w:r>
              <w:t>Low</w:t>
            </w:r>
          </w:p>
        </w:tc>
        <w:tc>
          <w:tcPr>
            <w:tcW w:w="1728" w:type="dxa"/>
          </w:tcPr>
          <w:p w:rsidR="001C2E9E" w:rsidRDefault="00E949A0">
            <w:r>
              <w:t>Closed</w:t>
            </w:r>
          </w:p>
        </w:tc>
        <w:tc>
          <w:tcPr>
            <w:tcW w:w="1728" w:type="dxa"/>
          </w:tcPr>
          <w:p w:rsidR="001C2E9E" w:rsidRDefault="00E949A0">
            <w:r>
              <w:t>Implemented page refresh after update</w:t>
            </w:r>
          </w:p>
        </w:tc>
      </w:tr>
      <w:tr w:rsidR="001C2E9E">
        <w:tc>
          <w:tcPr>
            <w:tcW w:w="1728" w:type="dxa"/>
          </w:tcPr>
          <w:p w:rsidR="001C2E9E" w:rsidRDefault="00E949A0">
            <w:r>
              <w:t>BG-003</w:t>
            </w:r>
          </w:p>
        </w:tc>
        <w:tc>
          <w:tcPr>
            <w:tcW w:w="1728" w:type="dxa"/>
          </w:tcPr>
          <w:p w:rsidR="001C2E9E" w:rsidRDefault="00E949A0">
            <w:r>
              <w:t>Attachment size exceeded limit</w:t>
            </w:r>
          </w:p>
        </w:tc>
        <w:tc>
          <w:tcPr>
            <w:tcW w:w="1728" w:type="dxa"/>
          </w:tcPr>
          <w:p w:rsidR="001C2E9E" w:rsidRDefault="00E949A0">
            <w:r>
              <w:t>Medium</w:t>
            </w:r>
          </w:p>
        </w:tc>
        <w:tc>
          <w:tcPr>
            <w:tcW w:w="1728" w:type="dxa"/>
          </w:tcPr>
          <w:p w:rsidR="001C2E9E" w:rsidRDefault="00E949A0">
            <w:r>
              <w:t>Closed</w:t>
            </w:r>
          </w:p>
        </w:tc>
        <w:tc>
          <w:tcPr>
            <w:tcW w:w="1728" w:type="dxa"/>
          </w:tcPr>
          <w:p w:rsidR="001C2E9E" w:rsidRDefault="00E949A0">
            <w:r>
              <w:t>Added file size validation</w:t>
            </w:r>
          </w:p>
        </w:tc>
      </w:tr>
    </w:tbl>
    <w:p w:rsidR="001C2E9E" w:rsidRDefault="00E949A0">
      <w:pPr>
        <w:pStyle w:val="Heading2"/>
      </w:pPr>
      <w:r>
        <w:lastRenderedPageBreak/>
        <w:t>Sign-off</w:t>
      </w:r>
    </w:p>
    <w:p w:rsidR="001C2E9E" w:rsidRDefault="00E949A0">
      <w:r>
        <w:t>Tester Name: Lahari</w:t>
      </w:r>
      <w:r>
        <w:br/>
        <w:t>Date: 19 June 2026</w:t>
      </w:r>
      <w:r>
        <w:br/>
        <w:t xml:space="preserve">Signature: </w:t>
      </w:r>
      <w:proofErr w:type="spellStart"/>
      <w:r w:rsidR="004A29C5">
        <w:t>lahari</w:t>
      </w:r>
      <w:proofErr w:type="spellEnd"/>
    </w:p>
    <w:sectPr w:rsidR="001C2E9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1C2E9E"/>
    <w:rsid w:val="0029639D"/>
    <w:rsid w:val="00326F90"/>
    <w:rsid w:val="004A29C5"/>
    <w:rsid w:val="00AA1D8D"/>
    <w:rsid w:val="00B47730"/>
    <w:rsid w:val="00CB0664"/>
    <w:rsid w:val="00E949A0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226</Words>
  <Characters>1292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HP</cp:lastModifiedBy>
  <cp:revision>2</cp:revision>
  <dcterms:created xsi:type="dcterms:W3CDTF">2026-07-07T16:00:00Z</dcterms:created>
  <dcterms:modified xsi:type="dcterms:W3CDTF">2026-07-07T16:00:00Z</dcterms:modified>
</cp:coreProperties>
</file>