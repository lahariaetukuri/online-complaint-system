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896" w:rsidRDefault="005D7E2E">
      <w:pPr>
        <w:pStyle w:val="Heading1"/>
      </w:pPr>
      <w:r>
        <w:t>Data Flow Diagrams &amp; User Stories</w:t>
      </w:r>
    </w:p>
    <w:p w:rsidR="00D53896" w:rsidRDefault="005D7E2E">
      <w:r>
        <w:t>Project Name: Online Complaint Registration System</w:t>
      </w:r>
      <w:r>
        <w:br/>
        <w:t>Date: 18 June 2026</w:t>
      </w:r>
    </w:p>
    <w:p w:rsidR="005D7E2E" w:rsidRDefault="005D7E2E"/>
    <w:p w:rsidR="005D7E2E" w:rsidRDefault="005D7E2E">
      <w:r>
        <w:rPr>
          <w:noProof/>
        </w:rPr>
        <w:drawing>
          <wp:inline distT="0" distB="0" distL="0" distR="0">
            <wp:extent cx="5486400" cy="3657600"/>
            <wp:effectExtent l="19050" t="0" r="0" b="0"/>
            <wp:docPr id="2" name="Picture 0" descr="ChatGPT Image Jul 7, 2026, 08_04_5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ul 7, 2026, 08_04_53 P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896" w:rsidRDefault="005D7E2E">
      <w:pPr>
        <w:pStyle w:val="Heading2"/>
      </w:pPr>
      <w:r>
        <w:t>Data Flow Diagram Overview</w:t>
      </w:r>
    </w:p>
    <w:p w:rsidR="00D53896" w:rsidRDefault="005D7E2E">
      <w:r>
        <w:t>External Entities:</w:t>
      </w:r>
      <w:r>
        <w:br/>
        <w:t>• User/Citizen</w:t>
      </w:r>
      <w:r>
        <w:br/>
        <w:t>• Administrator</w:t>
      </w:r>
      <w:r>
        <w:br/>
      </w:r>
      <w:r>
        <w:br/>
        <w:t>Processes:</w:t>
      </w:r>
      <w:r>
        <w:br/>
        <w:t>1. User Registration/Login</w:t>
      </w:r>
      <w:r>
        <w:br/>
        <w:t>2. Submit Complaint</w:t>
      </w:r>
      <w:r>
        <w:br/>
        <w:t>3. Upload Evidence</w:t>
      </w:r>
      <w:r>
        <w:br/>
        <w:t>4. Complaint Verification</w:t>
      </w:r>
      <w:r>
        <w:br/>
        <w:t>5. Complaint Assignment</w:t>
      </w:r>
      <w:r>
        <w:br/>
        <w:t>6. Status Update</w:t>
      </w:r>
      <w:r>
        <w:br/>
        <w:t>7. Complaint Resolution</w:t>
      </w:r>
      <w:r>
        <w:br/>
      </w:r>
      <w:r>
        <w:br/>
        <w:t>Data Stores:</w:t>
      </w:r>
      <w:r>
        <w:br/>
        <w:t>• User Database</w:t>
      </w:r>
      <w:r>
        <w:br/>
      </w:r>
      <w:r>
        <w:lastRenderedPageBreak/>
        <w:t>• Complaint Database</w:t>
      </w:r>
      <w:r>
        <w:br/>
        <w:t>• Evidence Database</w:t>
      </w:r>
      <w:r>
        <w:br/>
        <w:t>• Status Database</w:t>
      </w:r>
      <w:r>
        <w:br/>
      </w:r>
    </w:p>
    <w:p w:rsidR="00D53896" w:rsidRDefault="005D7E2E">
      <w:pPr>
        <w:pStyle w:val="Heading2"/>
      </w:pPr>
      <w:r>
        <w:t>Context Diagram (Text Representation)</w:t>
      </w:r>
    </w:p>
    <w:p w:rsidR="00D53896" w:rsidRDefault="005D7E2E">
      <w:r>
        <w:t>User --&gt; Online Complaint Registration System &lt;-- Admin</w:t>
      </w:r>
      <w:r>
        <w:br/>
        <w:t>User submits complaints and receives updates.</w:t>
      </w:r>
      <w:r>
        <w:br/>
        <w:t>Admin manages and resolves complaints.</w:t>
      </w:r>
    </w:p>
    <w:p w:rsidR="00D53896" w:rsidRDefault="005D7E2E">
      <w:pPr>
        <w:pStyle w:val="Heading2"/>
      </w:pPr>
      <w:r>
        <w:t>Level-0 DFD</w:t>
      </w:r>
    </w:p>
    <w:p w:rsidR="00D53896" w:rsidRDefault="005D7E2E">
      <w:r>
        <w:t>User -&gt; Registration/Login -&gt; Complaint Submission -&gt; Complaint Database -&gt; Admin Dashboard -&gt; Status Update -&gt; User</w:t>
      </w:r>
    </w:p>
    <w:p w:rsidR="00D53896" w:rsidRDefault="005D7E2E">
      <w:pPr>
        <w:pStyle w:val="Heading2"/>
      </w:pPr>
      <w:r>
        <w:t>User Stories</w:t>
      </w:r>
    </w:p>
    <w:tbl>
      <w:tblPr>
        <w:tblStyle w:val="TableGrid"/>
        <w:tblW w:w="0" w:type="auto"/>
        <w:tblLook w:val="04A0"/>
      </w:tblPr>
      <w:tblGrid>
        <w:gridCol w:w="1440"/>
        <w:gridCol w:w="1440"/>
        <w:gridCol w:w="1440"/>
        <w:gridCol w:w="1440"/>
        <w:gridCol w:w="1440"/>
        <w:gridCol w:w="1440"/>
      </w:tblGrid>
      <w:tr w:rsidR="00D53896">
        <w:tc>
          <w:tcPr>
            <w:tcW w:w="1440" w:type="dxa"/>
          </w:tcPr>
          <w:p w:rsidR="00D53896" w:rsidRDefault="005D7E2E">
            <w:r>
              <w:t>User</w:t>
            </w:r>
          </w:p>
        </w:tc>
        <w:tc>
          <w:tcPr>
            <w:tcW w:w="1440" w:type="dxa"/>
          </w:tcPr>
          <w:p w:rsidR="00D53896" w:rsidRDefault="005D7E2E">
            <w:r>
              <w:t>Epic</w:t>
            </w:r>
          </w:p>
        </w:tc>
        <w:tc>
          <w:tcPr>
            <w:tcW w:w="1440" w:type="dxa"/>
          </w:tcPr>
          <w:p w:rsidR="00D53896" w:rsidRDefault="005D7E2E">
            <w:r>
              <w:t>USN</w:t>
            </w:r>
          </w:p>
        </w:tc>
        <w:tc>
          <w:tcPr>
            <w:tcW w:w="1440" w:type="dxa"/>
          </w:tcPr>
          <w:p w:rsidR="00D53896" w:rsidRDefault="005D7E2E">
            <w:r>
              <w:t>User Story</w:t>
            </w:r>
          </w:p>
        </w:tc>
        <w:tc>
          <w:tcPr>
            <w:tcW w:w="1440" w:type="dxa"/>
          </w:tcPr>
          <w:p w:rsidR="00D53896" w:rsidRDefault="005D7E2E">
            <w:r>
              <w:t>Acceptance Criteria</w:t>
            </w:r>
          </w:p>
        </w:tc>
        <w:tc>
          <w:tcPr>
            <w:tcW w:w="1440" w:type="dxa"/>
          </w:tcPr>
          <w:p w:rsidR="00D53896" w:rsidRDefault="005D7E2E">
            <w:r>
              <w:t>Priority</w:t>
            </w:r>
          </w:p>
        </w:tc>
      </w:tr>
      <w:tr w:rsidR="00D53896">
        <w:tc>
          <w:tcPr>
            <w:tcW w:w="1440" w:type="dxa"/>
          </w:tcPr>
          <w:p w:rsidR="00D53896" w:rsidRDefault="005D7E2E">
            <w:r>
              <w:t>Citizen</w:t>
            </w:r>
          </w:p>
        </w:tc>
        <w:tc>
          <w:tcPr>
            <w:tcW w:w="1440" w:type="dxa"/>
          </w:tcPr>
          <w:p w:rsidR="00D53896" w:rsidRDefault="005D7E2E">
            <w:r>
              <w:t>Registration</w:t>
            </w:r>
          </w:p>
        </w:tc>
        <w:tc>
          <w:tcPr>
            <w:tcW w:w="1440" w:type="dxa"/>
          </w:tcPr>
          <w:p w:rsidR="00D53896" w:rsidRDefault="005D7E2E">
            <w:r>
              <w:t>USN-1</w:t>
            </w:r>
          </w:p>
        </w:tc>
        <w:tc>
          <w:tcPr>
            <w:tcW w:w="1440" w:type="dxa"/>
          </w:tcPr>
          <w:p w:rsidR="00D53896" w:rsidRDefault="005D7E2E">
            <w:r>
              <w:t>Register using name, email and password</w:t>
            </w:r>
          </w:p>
        </w:tc>
        <w:tc>
          <w:tcPr>
            <w:tcW w:w="1440" w:type="dxa"/>
          </w:tcPr>
          <w:p w:rsidR="00D53896" w:rsidRDefault="005D7E2E">
            <w:r>
              <w:t>Account created</w:t>
            </w:r>
          </w:p>
        </w:tc>
        <w:tc>
          <w:tcPr>
            <w:tcW w:w="1440" w:type="dxa"/>
          </w:tcPr>
          <w:p w:rsidR="00D53896" w:rsidRDefault="005D7E2E">
            <w:r>
              <w:t>High</w:t>
            </w:r>
          </w:p>
        </w:tc>
      </w:tr>
      <w:tr w:rsidR="00D53896">
        <w:tc>
          <w:tcPr>
            <w:tcW w:w="1440" w:type="dxa"/>
          </w:tcPr>
          <w:p w:rsidR="00D53896" w:rsidRDefault="005D7E2E">
            <w:r>
              <w:t>Citizen</w:t>
            </w:r>
          </w:p>
        </w:tc>
        <w:tc>
          <w:tcPr>
            <w:tcW w:w="1440" w:type="dxa"/>
          </w:tcPr>
          <w:p w:rsidR="00D53896" w:rsidRDefault="005D7E2E">
            <w:r>
              <w:t>Login</w:t>
            </w:r>
          </w:p>
        </w:tc>
        <w:tc>
          <w:tcPr>
            <w:tcW w:w="1440" w:type="dxa"/>
          </w:tcPr>
          <w:p w:rsidR="00D53896" w:rsidRDefault="005D7E2E">
            <w:r>
              <w:t>USN-2</w:t>
            </w:r>
          </w:p>
        </w:tc>
        <w:tc>
          <w:tcPr>
            <w:tcW w:w="1440" w:type="dxa"/>
          </w:tcPr>
          <w:p w:rsidR="00D53896" w:rsidRDefault="005D7E2E">
            <w:r>
              <w:t>Login securely</w:t>
            </w:r>
          </w:p>
        </w:tc>
        <w:tc>
          <w:tcPr>
            <w:tcW w:w="1440" w:type="dxa"/>
          </w:tcPr>
          <w:p w:rsidR="00D53896" w:rsidRDefault="005D7E2E">
            <w:r>
              <w:t>Dashboard opens</w:t>
            </w:r>
          </w:p>
        </w:tc>
        <w:tc>
          <w:tcPr>
            <w:tcW w:w="1440" w:type="dxa"/>
          </w:tcPr>
          <w:p w:rsidR="00D53896" w:rsidRDefault="005D7E2E">
            <w:r>
              <w:t>High</w:t>
            </w:r>
          </w:p>
        </w:tc>
      </w:tr>
      <w:tr w:rsidR="00D53896">
        <w:tc>
          <w:tcPr>
            <w:tcW w:w="1440" w:type="dxa"/>
          </w:tcPr>
          <w:p w:rsidR="00D53896" w:rsidRDefault="005D7E2E">
            <w:r>
              <w:t>Citizen</w:t>
            </w:r>
          </w:p>
        </w:tc>
        <w:tc>
          <w:tcPr>
            <w:tcW w:w="1440" w:type="dxa"/>
          </w:tcPr>
          <w:p w:rsidR="00D53896" w:rsidRDefault="005D7E2E">
            <w:r>
              <w:t>Complaint</w:t>
            </w:r>
          </w:p>
        </w:tc>
        <w:tc>
          <w:tcPr>
            <w:tcW w:w="1440" w:type="dxa"/>
          </w:tcPr>
          <w:p w:rsidR="00D53896" w:rsidRDefault="005D7E2E">
            <w:r>
              <w:t>USN-3</w:t>
            </w:r>
          </w:p>
        </w:tc>
        <w:tc>
          <w:tcPr>
            <w:tcW w:w="1440" w:type="dxa"/>
          </w:tcPr>
          <w:p w:rsidR="00D53896" w:rsidRDefault="005D7E2E">
            <w:r>
              <w:t>Submit complaint</w:t>
            </w:r>
          </w:p>
        </w:tc>
        <w:tc>
          <w:tcPr>
            <w:tcW w:w="1440" w:type="dxa"/>
          </w:tcPr>
          <w:p w:rsidR="00D53896" w:rsidRDefault="005D7E2E">
            <w:r>
              <w:t>Complaint ID generated</w:t>
            </w:r>
          </w:p>
        </w:tc>
        <w:tc>
          <w:tcPr>
            <w:tcW w:w="1440" w:type="dxa"/>
          </w:tcPr>
          <w:p w:rsidR="00D53896" w:rsidRDefault="005D7E2E">
            <w:r>
              <w:t>High</w:t>
            </w:r>
          </w:p>
        </w:tc>
      </w:tr>
      <w:tr w:rsidR="00D53896">
        <w:tc>
          <w:tcPr>
            <w:tcW w:w="1440" w:type="dxa"/>
          </w:tcPr>
          <w:p w:rsidR="00D53896" w:rsidRDefault="005D7E2E">
            <w:r>
              <w:t>Citizen</w:t>
            </w:r>
          </w:p>
        </w:tc>
        <w:tc>
          <w:tcPr>
            <w:tcW w:w="1440" w:type="dxa"/>
          </w:tcPr>
          <w:p w:rsidR="00D53896" w:rsidRDefault="005D7E2E">
            <w:r>
              <w:t>Evidence</w:t>
            </w:r>
          </w:p>
        </w:tc>
        <w:tc>
          <w:tcPr>
            <w:tcW w:w="1440" w:type="dxa"/>
          </w:tcPr>
          <w:p w:rsidR="00D53896" w:rsidRDefault="005D7E2E">
            <w:r>
              <w:t>USN-4</w:t>
            </w:r>
          </w:p>
        </w:tc>
        <w:tc>
          <w:tcPr>
            <w:tcW w:w="1440" w:type="dxa"/>
          </w:tcPr>
          <w:p w:rsidR="00D53896" w:rsidRDefault="005D7E2E">
            <w:r>
              <w:t>Upload supporting files</w:t>
            </w:r>
          </w:p>
        </w:tc>
        <w:tc>
          <w:tcPr>
            <w:tcW w:w="1440" w:type="dxa"/>
          </w:tcPr>
          <w:p w:rsidR="00D53896" w:rsidRDefault="005D7E2E">
            <w:r>
              <w:t>Files saved</w:t>
            </w:r>
          </w:p>
        </w:tc>
        <w:tc>
          <w:tcPr>
            <w:tcW w:w="1440" w:type="dxa"/>
          </w:tcPr>
          <w:p w:rsidR="00D53896" w:rsidRDefault="005D7E2E">
            <w:r>
              <w:t>High</w:t>
            </w:r>
          </w:p>
        </w:tc>
      </w:tr>
      <w:tr w:rsidR="00D53896">
        <w:tc>
          <w:tcPr>
            <w:tcW w:w="1440" w:type="dxa"/>
          </w:tcPr>
          <w:p w:rsidR="00D53896" w:rsidRDefault="005D7E2E">
            <w:r>
              <w:t>Citizen</w:t>
            </w:r>
          </w:p>
        </w:tc>
        <w:tc>
          <w:tcPr>
            <w:tcW w:w="1440" w:type="dxa"/>
          </w:tcPr>
          <w:p w:rsidR="00D53896" w:rsidRDefault="005D7E2E">
            <w:r>
              <w:t>Tracking</w:t>
            </w:r>
          </w:p>
        </w:tc>
        <w:tc>
          <w:tcPr>
            <w:tcW w:w="1440" w:type="dxa"/>
          </w:tcPr>
          <w:p w:rsidR="00D53896" w:rsidRDefault="005D7E2E">
            <w:r>
              <w:t>USN-5</w:t>
            </w:r>
          </w:p>
        </w:tc>
        <w:tc>
          <w:tcPr>
            <w:tcW w:w="1440" w:type="dxa"/>
          </w:tcPr>
          <w:p w:rsidR="00D53896" w:rsidRDefault="005D7E2E">
            <w:r>
              <w:t>Track complaint status</w:t>
            </w:r>
          </w:p>
        </w:tc>
        <w:tc>
          <w:tcPr>
            <w:tcW w:w="1440" w:type="dxa"/>
          </w:tcPr>
          <w:p w:rsidR="00D53896" w:rsidRDefault="005D7E2E">
            <w:r>
              <w:t>Status visible</w:t>
            </w:r>
          </w:p>
        </w:tc>
        <w:tc>
          <w:tcPr>
            <w:tcW w:w="1440" w:type="dxa"/>
          </w:tcPr>
          <w:p w:rsidR="00D53896" w:rsidRDefault="005D7E2E">
            <w:r>
              <w:t>High</w:t>
            </w:r>
          </w:p>
        </w:tc>
      </w:tr>
      <w:tr w:rsidR="00D53896">
        <w:tc>
          <w:tcPr>
            <w:tcW w:w="1440" w:type="dxa"/>
          </w:tcPr>
          <w:p w:rsidR="00D53896" w:rsidRDefault="005D7E2E">
            <w:r>
              <w:t>Citizen</w:t>
            </w:r>
          </w:p>
        </w:tc>
        <w:tc>
          <w:tcPr>
            <w:tcW w:w="1440" w:type="dxa"/>
          </w:tcPr>
          <w:p w:rsidR="00D53896" w:rsidRDefault="005D7E2E">
            <w:r>
              <w:t>History</w:t>
            </w:r>
          </w:p>
        </w:tc>
        <w:tc>
          <w:tcPr>
            <w:tcW w:w="1440" w:type="dxa"/>
          </w:tcPr>
          <w:p w:rsidR="00D53896" w:rsidRDefault="005D7E2E">
            <w:r>
              <w:t>USN-6</w:t>
            </w:r>
          </w:p>
        </w:tc>
        <w:tc>
          <w:tcPr>
            <w:tcW w:w="1440" w:type="dxa"/>
          </w:tcPr>
          <w:p w:rsidR="00D53896" w:rsidRDefault="005D7E2E">
            <w:r>
              <w:t>View complaint history</w:t>
            </w:r>
          </w:p>
        </w:tc>
        <w:tc>
          <w:tcPr>
            <w:tcW w:w="1440" w:type="dxa"/>
          </w:tcPr>
          <w:p w:rsidR="00D53896" w:rsidRDefault="005D7E2E">
            <w:r>
              <w:t>History displayed</w:t>
            </w:r>
          </w:p>
        </w:tc>
        <w:tc>
          <w:tcPr>
            <w:tcW w:w="1440" w:type="dxa"/>
          </w:tcPr>
          <w:p w:rsidR="00D53896" w:rsidRDefault="005D7E2E">
            <w:r>
              <w:t>Medium</w:t>
            </w:r>
          </w:p>
        </w:tc>
      </w:tr>
      <w:tr w:rsidR="00D53896">
        <w:tc>
          <w:tcPr>
            <w:tcW w:w="1440" w:type="dxa"/>
          </w:tcPr>
          <w:p w:rsidR="00D53896" w:rsidRDefault="005D7E2E">
            <w:r>
              <w:t>Admin</w:t>
            </w:r>
          </w:p>
        </w:tc>
        <w:tc>
          <w:tcPr>
            <w:tcW w:w="1440" w:type="dxa"/>
          </w:tcPr>
          <w:p w:rsidR="00D53896" w:rsidRDefault="005D7E2E">
            <w:r>
              <w:t>Management</w:t>
            </w:r>
          </w:p>
        </w:tc>
        <w:tc>
          <w:tcPr>
            <w:tcW w:w="1440" w:type="dxa"/>
          </w:tcPr>
          <w:p w:rsidR="00D53896" w:rsidRDefault="005D7E2E">
            <w:r>
              <w:t>USN-7</w:t>
            </w:r>
          </w:p>
        </w:tc>
        <w:tc>
          <w:tcPr>
            <w:tcW w:w="1440" w:type="dxa"/>
          </w:tcPr>
          <w:p w:rsidR="00D53896" w:rsidRDefault="005D7E2E">
            <w:r>
              <w:t>View all complaints</w:t>
            </w:r>
          </w:p>
        </w:tc>
        <w:tc>
          <w:tcPr>
            <w:tcW w:w="1440" w:type="dxa"/>
          </w:tcPr>
          <w:p w:rsidR="00D53896" w:rsidRDefault="005D7E2E">
            <w:r>
              <w:t>Complaints listed</w:t>
            </w:r>
          </w:p>
        </w:tc>
        <w:tc>
          <w:tcPr>
            <w:tcW w:w="1440" w:type="dxa"/>
          </w:tcPr>
          <w:p w:rsidR="00D53896" w:rsidRDefault="005D7E2E">
            <w:r>
              <w:t>High</w:t>
            </w:r>
          </w:p>
        </w:tc>
      </w:tr>
      <w:tr w:rsidR="00D53896">
        <w:tc>
          <w:tcPr>
            <w:tcW w:w="1440" w:type="dxa"/>
          </w:tcPr>
          <w:p w:rsidR="00D53896" w:rsidRDefault="005D7E2E">
            <w:r>
              <w:t>Admin</w:t>
            </w:r>
          </w:p>
        </w:tc>
        <w:tc>
          <w:tcPr>
            <w:tcW w:w="1440" w:type="dxa"/>
          </w:tcPr>
          <w:p w:rsidR="00D53896" w:rsidRDefault="005D7E2E">
            <w:r>
              <w:t>Assignment</w:t>
            </w:r>
          </w:p>
        </w:tc>
        <w:tc>
          <w:tcPr>
            <w:tcW w:w="1440" w:type="dxa"/>
          </w:tcPr>
          <w:p w:rsidR="00D53896" w:rsidRDefault="005D7E2E">
            <w:r>
              <w:t>USN-8</w:t>
            </w:r>
          </w:p>
        </w:tc>
        <w:tc>
          <w:tcPr>
            <w:tcW w:w="1440" w:type="dxa"/>
          </w:tcPr>
          <w:p w:rsidR="00D53896" w:rsidRDefault="005D7E2E">
            <w:r>
              <w:t>Assign complaint</w:t>
            </w:r>
          </w:p>
        </w:tc>
        <w:tc>
          <w:tcPr>
            <w:tcW w:w="1440" w:type="dxa"/>
          </w:tcPr>
          <w:p w:rsidR="00D53896" w:rsidRDefault="005D7E2E">
            <w:r>
              <w:t>Officer assigned</w:t>
            </w:r>
          </w:p>
        </w:tc>
        <w:tc>
          <w:tcPr>
            <w:tcW w:w="1440" w:type="dxa"/>
          </w:tcPr>
          <w:p w:rsidR="00D53896" w:rsidRDefault="005D7E2E">
            <w:r>
              <w:t>High</w:t>
            </w:r>
          </w:p>
        </w:tc>
      </w:tr>
      <w:tr w:rsidR="00D53896">
        <w:tc>
          <w:tcPr>
            <w:tcW w:w="1440" w:type="dxa"/>
          </w:tcPr>
          <w:p w:rsidR="00D53896" w:rsidRDefault="005D7E2E">
            <w:r>
              <w:t>Admin</w:t>
            </w:r>
          </w:p>
        </w:tc>
        <w:tc>
          <w:tcPr>
            <w:tcW w:w="1440" w:type="dxa"/>
          </w:tcPr>
          <w:p w:rsidR="00D53896" w:rsidRDefault="005D7E2E">
            <w:r>
              <w:t>Status</w:t>
            </w:r>
          </w:p>
        </w:tc>
        <w:tc>
          <w:tcPr>
            <w:tcW w:w="1440" w:type="dxa"/>
          </w:tcPr>
          <w:p w:rsidR="00D53896" w:rsidRDefault="005D7E2E">
            <w:r>
              <w:t>USN-9</w:t>
            </w:r>
          </w:p>
        </w:tc>
        <w:tc>
          <w:tcPr>
            <w:tcW w:w="1440" w:type="dxa"/>
          </w:tcPr>
          <w:p w:rsidR="00D53896" w:rsidRDefault="005D7E2E">
            <w:r>
              <w:t>Update complaint status</w:t>
            </w:r>
          </w:p>
        </w:tc>
        <w:tc>
          <w:tcPr>
            <w:tcW w:w="1440" w:type="dxa"/>
          </w:tcPr>
          <w:p w:rsidR="00D53896" w:rsidRDefault="005D7E2E">
            <w:r>
              <w:t>Status updated</w:t>
            </w:r>
          </w:p>
        </w:tc>
        <w:tc>
          <w:tcPr>
            <w:tcW w:w="1440" w:type="dxa"/>
          </w:tcPr>
          <w:p w:rsidR="00D53896" w:rsidRDefault="005D7E2E">
            <w:r>
              <w:t>High</w:t>
            </w:r>
          </w:p>
        </w:tc>
      </w:tr>
      <w:tr w:rsidR="00D53896">
        <w:tc>
          <w:tcPr>
            <w:tcW w:w="1440" w:type="dxa"/>
          </w:tcPr>
          <w:p w:rsidR="00D53896" w:rsidRDefault="005D7E2E">
            <w:r>
              <w:t>Admin</w:t>
            </w:r>
          </w:p>
        </w:tc>
        <w:tc>
          <w:tcPr>
            <w:tcW w:w="1440" w:type="dxa"/>
          </w:tcPr>
          <w:p w:rsidR="00D53896" w:rsidRDefault="005D7E2E">
            <w:r>
              <w:t>Resolution</w:t>
            </w:r>
          </w:p>
        </w:tc>
        <w:tc>
          <w:tcPr>
            <w:tcW w:w="1440" w:type="dxa"/>
          </w:tcPr>
          <w:p w:rsidR="00D53896" w:rsidRDefault="005D7E2E">
            <w:r>
              <w:t>USN-10</w:t>
            </w:r>
          </w:p>
        </w:tc>
        <w:tc>
          <w:tcPr>
            <w:tcW w:w="1440" w:type="dxa"/>
          </w:tcPr>
          <w:p w:rsidR="00D53896" w:rsidRDefault="005D7E2E">
            <w:r>
              <w:t>Resolve complaint</w:t>
            </w:r>
          </w:p>
        </w:tc>
        <w:tc>
          <w:tcPr>
            <w:tcW w:w="1440" w:type="dxa"/>
          </w:tcPr>
          <w:p w:rsidR="00D53896" w:rsidRDefault="005D7E2E">
            <w:r>
              <w:t>Marked resolved</w:t>
            </w:r>
          </w:p>
        </w:tc>
        <w:tc>
          <w:tcPr>
            <w:tcW w:w="1440" w:type="dxa"/>
          </w:tcPr>
          <w:p w:rsidR="00D53896" w:rsidRDefault="005D7E2E">
            <w:r>
              <w:t>High</w:t>
            </w:r>
          </w:p>
        </w:tc>
      </w:tr>
      <w:tr w:rsidR="00D53896">
        <w:tc>
          <w:tcPr>
            <w:tcW w:w="1440" w:type="dxa"/>
          </w:tcPr>
          <w:p w:rsidR="00D53896" w:rsidRDefault="005D7E2E">
            <w:r>
              <w:t>Admin</w:t>
            </w:r>
          </w:p>
        </w:tc>
        <w:tc>
          <w:tcPr>
            <w:tcW w:w="1440" w:type="dxa"/>
          </w:tcPr>
          <w:p w:rsidR="00D53896" w:rsidRDefault="005D7E2E">
            <w:r>
              <w:t>Reports</w:t>
            </w:r>
          </w:p>
        </w:tc>
        <w:tc>
          <w:tcPr>
            <w:tcW w:w="1440" w:type="dxa"/>
          </w:tcPr>
          <w:p w:rsidR="00D53896" w:rsidRDefault="005D7E2E">
            <w:r>
              <w:t>USN-11</w:t>
            </w:r>
          </w:p>
        </w:tc>
        <w:tc>
          <w:tcPr>
            <w:tcW w:w="1440" w:type="dxa"/>
          </w:tcPr>
          <w:p w:rsidR="00D53896" w:rsidRDefault="005D7E2E">
            <w:r>
              <w:t>Generate reports</w:t>
            </w:r>
          </w:p>
        </w:tc>
        <w:tc>
          <w:tcPr>
            <w:tcW w:w="1440" w:type="dxa"/>
          </w:tcPr>
          <w:p w:rsidR="00D53896" w:rsidRDefault="005D7E2E">
            <w:r>
              <w:t>Reports available</w:t>
            </w:r>
          </w:p>
        </w:tc>
        <w:tc>
          <w:tcPr>
            <w:tcW w:w="1440" w:type="dxa"/>
          </w:tcPr>
          <w:p w:rsidR="00D53896" w:rsidRDefault="005D7E2E">
            <w:r>
              <w:t>Medium</w:t>
            </w:r>
          </w:p>
        </w:tc>
      </w:tr>
      <w:tr w:rsidR="00D53896">
        <w:tc>
          <w:tcPr>
            <w:tcW w:w="1440" w:type="dxa"/>
          </w:tcPr>
          <w:p w:rsidR="00D53896" w:rsidRDefault="005D7E2E">
            <w:r>
              <w:t>System</w:t>
            </w:r>
          </w:p>
        </w:tc>
        <w:tc>
          <w:tcPr>
            <w:tcW w:w="1440" w:type="dxa"/>
          </w:tcPr>
          <w:p w:rsidR="00D53896" w:rsidRDefault="005D7E2E">
            <w:r>
              <w:t>Notification</w:t>
            </w:r>
          </w:p>
        </w:tc>
        <w:tc>
          <w:tcPr>
            <w:tcW w:w="1440" w:type="dxa"/>
          </w:tcPr>
          <w:p w:rsidR="00D53896" w:rsidRDefault="005D7E2E">
            <w:r>
              <w:t>USN-12</w:t>
            </w:r>
          </w:p>
        </w:tc>
        <w:tc>
          <w:tcPr>
            <w:tcW w:w="1440" w:type="dxa"/>
          </w:tcPr>
          <w:p w:rsidR="00D53896" w:rsidRDefault="005D7E2E">
            <w:r>
              <w:t>Send email notifications</w:t>
            </w:r>
          </w:p>
        </w:tc>
        <w:tc>
          <w:tcPr>
            <w:tcW w:w="1440" w:type="dxa"/>
          </w:tcPr>
          <w:p w:rsidR="00D53896" w:rsidRDefault="005D7E2E">
            <w:r>
              <w:t>Users notified</w:t>
            </w:r>
          </w:p>
        </w:tc>
        <w:tc>
          <w:tcPr>
            <w:tcW w:w="1440" w:type="dxa"/>
          </w:tcPr>
          <w:p w:rsidR="00D53896" w:rsidRDefault="005D7E2E">
            <w:r>
              <w:t>Medium</w:t>
            </w:r>
          </w:p>
        </w:tc>
      </w:tr>
    </w:tbl>
    <w:p w:rsidR="00D53896" w:rsidRDefault="005D7E2E">
      <w:pPr>
        <w:pStyle w:val="Heading2"/>
      </w:pPr>
      <w:r>
        <w:lastRenderedPageBreak/>
        <w:t>Sprint Allocation</w:t>
      </w:r>
    </w:p>
    <w:p w:rsidR="00D53896" w:rsidRDefault="005D7E2E">
      <w:r>
        <w:t>Sprint-1: Registration &amp; Login</w:t>
      </w:r>
      <w:r>
        <w:br/>
        <w:t>Sprint-2: Complaint Submission &amp; Evidence Upload</w:t>
      </w:r>
      <w:r>
        <w:br/>
        <w:t>Sprint-3: Complaint Tracking &amp; Notifications</w:t>
      </w:r>
      <w:r>
        <w:br/>
        <w:t>Sprint-4: Admin Dashboard, Reports &amp; Resolution</w:t>
      </w:r>
    </w:p>
    <w:sectPr w:rsidR="00D538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903C6"/>
    <w:rsid w:val="005D7E2E"/>
    <w:rsid w:val="00AA1D8D"/>
    <w:rsid w:val="00B47730"/>
    <w:rsid w:val="00CB0664"/>
    <w:rsid w:val="00D5389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D7E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E2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2026-07-07T15:51:00Z</dcterms:created>
  <dcterms:modified xsi:type="dcterms:W3CDTF">2026-07-07T15:51:00Z</dcterms:modified>
</cp:coreProperties>
</file>