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AB4" w:rsidRDefault="00AE3ACD">
      <w:pPr>
        <w:pStyle w:val="Heading1"/>
      </w:pPr>
      <w:r>
        <w:t>Ideation Phase</w:t>
      </w:r>
      <w:r>
        <w:br/>
        <w:t>Empathize &amp; Discover</w:t>
      </w:r>
    </w:p>
    <w:p w:rsidR="00614AB4" w:rsidRDefault="00AE3ACD">
      <w:pPr>
        <w:pStyle w:val="Heading2"/>
      </w:pPr>
      <w:r>
        <w:t>Empathy Map Canvas</w:t>
      </w:r>
    </w:p>
    <w:p w:rsidR="00614AB4" w:rsidRDefault="00AE3ACD">
      <w:r>
        <w:rPr>
          <w:b/>
        </w:rPr>
        <w:t xml:space="preserve">Project Name: </w:t>
      </w:r>
      <w:r>
        <w:t>Online Complaint Registration and Management System</w:t>
      </w:r>
      <w:r>
        <w:br/>
      </w:r>
      <w:r>
        <w:rPr>
          <w:b/>
        </w:rPr>
        <w:t xml:space="preserve">Objective: </w:t>
      </w:r>
      <w:r>
        <w:t xml:space="preserve">Understand the thoughts, emotions, needs, and behaviors of users who want to register and track complaints through an </w:t>
      </w:r>
      <w:r>
        <w:t>online platform.</w:t>
      </w:r>
    </w:p>
    <w:p w:rsidR="00614AB4" w:rsidRDefault="00AE3ACD">
      <w:pPr>
        <w:pStyle w:val="Heading3"/>
      </w:pPr>
      <w:r>
        <w:t>WHO ARE WE EMPATHIZING WITH?</w:t>
      </w:r>
    </w:p>
    <w:p w:rsidR="00614AB4" w:rsidRDefault="00AE3ACD">
      <w:r>
        <w:t>Primary users include citizens, customers, students, employees, and service users who need a simple and transparent way to submit complaints and monitor their resolution.</w:t>
      </w:r>
    </w:p>
    <w:p w:rsidR="00614AB4" w:rsidRDefault="00AE3ACD">
      <w:pPr>
        <w:pStyle w:val="Heading3"/>
      </w:pPr>
      <w:r>
        <w:t>WHAT DO THEY SEE?</w:t>
      </w:r>
    </w:p>
    <w:p w:rsidR="00614AB4" w:rsidRDefault="00AE3ACD">
      <w:r>
        <w:t xml:space="preserve">- Long waiting times </w:t>
      </w:r>
      <w:r>
        <w:t>for complaint resolution.</w:t>
      </w:r>
      <w:r>
        <w:br/>
        <w:t>- Manual paperwork and multiple office visits.</w:t>
      </w:r>
      <w:r>
        <w:br/>
        <w:t>- Lack of transparency in complaint status.</w:t>
      </w:r>
      <w:r>
        <w:br/>
        <w:t>- Limited communication from organizations.</w:t>
      </w:r>
    </w:p>
    <w:p w:rsidR="00614AB4" w:rsidRDefault="00AE3ACD">
      <w:pPr>
        <w:pStyle w:val="Heading3"/>
      </w:pPr>
      <w:r>
        <w:t>WHAT DO THEY SAY?</w:t>
      </w:r>
    </w:p>
    <w:p w:rsidR="00614AB4" w:rsidRDefault="00AE3ACD">
      <w:r>
        <w:t>- 'I just want my complaint to be acknowledged.'</w:t>
      </w:r>
      <w:r>
        <w:br/>
        <w:t>- 'Why is there no update?'</w:t>
      </w:r>
      <w:r>
        <w:br/>
      </w:r>
      <w:r>
        <w:t>- 'I should be able to track my complaint online.'</w:t>
      </w:r>
      <w:r>
        <w:br/>
        <w:t>- 'The process should be faster and easier.'</w:t>
      </w:r>
    </w:p>
    <w:p w:rsidR="00614AB4" w:rsidRDefault="00AE3ACD">
      <w:pPr>
        <w:pStyle w:val="Heading3"/>
      </w:pPr>
      <w:r>
        <w:t>WHAT DO THEY THINK?</w:t>
      </w:r>
    </w:p>
    <w:p w:rsidR="00614AB4" w:rsidRDefault="00AE3ACD">
      <w:r>
        <w:t>- Will my complaint actually be resolved?</w:t>
      </w:r>
      <w:r>
        <w:br/>
        <w:t>- Is anyone reviewing my complaint?</w:t>
      </w:r>
      <w:r>
        <w:br/>
        <w:t>- Why is the process taking so long?</w:t>
      </w:r>
      <w:r>
        <w:br/>
        <w:t>- I hope my personal info</w:t>
      </w:r>
      <w:r>
        <w:t>rmation remains secure.</w:t>
      </w:r>
    </w:p>
    <w:p w:rsidR="00614AB4" w:rsidRDefault="00AE3ACD">
      <w:pPr>
        <w:pStyle w:val="Heading3"/>
      </w:pPr>
      <w:r>
        <w:t>WHAT DO THEY DO?</w:t>
      </w:r>
    </w:p>
    <w:p w:rsidR="00614AB4" w:rsidRDefault="00AE3ACD">
      <w:r>
        <w:t>- Submit complaints.</w:t>
      </w:r>
      <w:r>
        <w:br/>
        <w:t>- Contact customer support.</w:t>
      </w:r>
      <w:r>
        <w:br/>
        <w:t>- Visit offices repeatedly.</w:t>
      </w:r>
      <w:r>
        <w:br/>
        <w:t>- Check complaint status frequently.</w:t>
      </w:r>
      <w:r>
        <w:br/>
        <w:t>- Keep complaint reference numbers for follow-up.</w:t>
      </w:r>
    </w:p>
    <w:p w:rsidR="00614AB4" w:rsidRDefault="00AE3ACD">
      <w:pPr>
        <w:pStyle w:val="Heading3"/>
      </w:pPr>
      <w:r>
        <w:t>WHAT DO THEY FEEL?</w:t>
      </w:r>
    </w:p>
    <w:p w:rsidR="00614AB4" w:rsidRDefault="00AE3ACD">
      <w:r>
        <w:t>- Frustrated because of delays.</w:t>
      </w:r>
      <w:r>
        <w:br/>
      </w:r>
      <w:r>
        <w:t>- Confused due to lack of updates.</w:t>
      </w:r>
      <w:r>
        <w:br/>
        <w:t>- Anxious about whether action will be taken.</w:t>
      </w:r>
      <w:r>
        <w:br/>
        <w:t>- Satisfied when complaints are resolved quickly.</w:t>
      </w:r>
    </w:p>
    <w:p w:rsidR="00614AB4" w:rsidRDefault="00AE3ACD">
      <w:pPr>
        <w:pStyle w:val="Heading3"/>
      </w:pPr>
      <w:r>
        <w:lastRenderedPageBreak/>
        <w:t>PAINS</w:t>
      </w:r>
    </w:p>
    <w:p w:rsidR="00614AB4" w:rsidRDefault="00AE3ACD">
      <w:r>
        <w:t>- Slow complaint processing.</w:t>
      </w:r>
      <w:r>
        <w:br/>
        <w:t>- No centralized tracking system.</w:t>
      </w:r>
      <w:r>
        <w:br/>
        <w:t>- Poor communication.</w:t>
      </w:r>
      <w:r>
        <w:br/>
        <w:t>- Duplicate paperwork.</w:t>
      </w:r>
      <w:r>
        <w:br/>
        <w:t>- Difficult</w:t>
      </w:r>
      <w:r>
        <w:t>y following up.</w:t>
      </w:r>
    </w:p>
    <w:p w:rsidR="00614AB4" w:rsidRDefault="00AE3ACD">
      <w:pPr>
        <w:pStyle w:val="Heading3"/>
      </w:pPr>
      <w:r>
        <w:t>GAINS</w:t>
      </w:r>
    </w:p>
    <w:p w:rsidR="00614AB4" w:rsidRDefault="00AE3ACD">
      <w:r>
        <w:t>- Easy online complaint registration.</w:t>
      </w:r>
      <w:r>
        <w:br/>
        <w:t>- Real-time status tracking.</w:t>
      </w:r>
      <w:r>
        <w:br/>
        <w:t>- Faster complaint resolution.</w:t>
      </w:r>
      <w:r>
        <w:br/>
        <w:t>- Transparent communication.</w:t>
      </w:r>
      <w:r>
        <w:br/>
        <w:t>- Increased trust and customer satisfaction.</w:t>
      </w:r>
    </w:p>
    <w:sectPr w:rsidR="00614A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14AB4"/>
    <w:rsid w:val="00AA1D8D"/>
    <w:rsid w:val="00AE3AC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2026-07-07T16:01:00Z</dcterms:created>
  <dcterms:modified xsi:type="dcterms:W3CDTF">2026-07-07T16:01:00Z</dcterms:modified>
</cp:coreProperties>
</file>